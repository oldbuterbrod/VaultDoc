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Служебная записка по безопасности №050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Служебные записки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VD-050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Служебная записка по безопасности №050</w:t>
      </w:r>
    </w:p>
    <w:p>
      <w:r>
        <w:rPr>
          <w:sz w:val="22"/>
        </w:rPr>
        <w:t>Категория: Служебные записки</w:t>
      </w:r>
    </w:p>
    <w:p>
      <w:r>
        <w:rPr>
          <w:sz w:val="22"/>
        </w:rPr>
        <w:t>Номер документа: VD-050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представляет собой служебную записку, подготовленную для внутреннего документооборота. Он используется для наполнения тестового файлового архива.</w:t>
      </w:r>
    </w:p>
    <w:p>
      <w:r>
        <w:rPr>
          <w:sz w:val="22"/>
        </w:rPr>
        <w:t>Содержимое документа не является конфиденциальным и применяется только в рамках демонстрационного стенда.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